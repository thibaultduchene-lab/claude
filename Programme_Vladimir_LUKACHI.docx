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Vladimir LUKACHI</w:t>
      </w:r>
    </w:p>
    <w:p>
      <w:r>
        <w:t>Mardi : Collectif 17h – 18h30 (avec Julien)</w:t>
      </w:r>
    </w:p>
    <w:p>
      <w:r>
        <w:t>Mercredi : Collectif 14h30 – 16h (avec Julien)</w:t>
      </w:r>
    </w:p>
    <w:p>
      <w:r>
        <w:t>Jeudi : Privé 16h – 17h (Yassine)</w:t>
      </w:r>
    </w:p>
    <w:p>
      <w:r>
        <w:t>Samedi : Physique sur terrain 10h – 11h (avec Guillaume) et Rassemblement 13h30 – 15h</w:t>
      </w:r>
    </w:p>
    <w:p>
      <w:pPr>
        <w:spacing w:before="120" w:after="80"/>
      </w:pPr>
      <w:r>
        <w:rPr>
          <w:i/>
        </w:rPr>
        <w:t>Le cours privé (jeudi) est à payer directement à Yassine.</w:t>
      </w:r>
    </w:p>
    <w:p>
      <w:pPr>
        <w:spacing w:before="0" w:after="280"/>
      </w:pPr>
      <w:r>
        <w:rPr>
          <w:i/>
        </w:rPr>
        <w:t>Le rassemblement du samedi (13h30 – 15h) n'est pas repris dans le tableau.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3h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