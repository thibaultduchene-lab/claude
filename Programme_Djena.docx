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Djena</w:t>
      </w:r>
    </w:p>
    <w:p>
      <w:r>
        <w:t>Mercredi : Physique 14h – 15h30 (avec Loïc) et Privé 17h30 – 18h30 (Yassine)</w:t>
      </w:r>
    </w:p>
    <w:p>
      <w:r>
        <w:t>Jeudi : Collectif 17h30 – 19h (avec Taha)</w:t>
      </w:r>
    </w:p>
    <w:p>
      <w:r>
        <w:t>Samedi : Physique sur terrain 11h – 12h (avec Guillaume) et League Cup 15h – 16h30</w:t>
      </w:r>
    </w:p>
    <w:p>
      <w:pPr>
        <w:spacing w:before="120" w:after="280"/>
      </w:pPr>
      <w:r>
        <w:rPr>
          <w:i/>
        </w:rPr>
        <w:t>Le cours privé (mercredi) est à payer directement à Yassine.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525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