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Valeria POVEZDHA</w:t>
      </w:r>
    </w:p>
    <w:p>
      <w:r>
        <w:t>Lundi : Physique 16h45 – 18h15 (avec Loïc)</w:t>
      </w:r>
    </w:p>
    <w:p>
      <w:r>
        <w:t>Mercredi : Privé 12h30 – 13h30 (Julien) et Physique 15h30 – 17h (avec Loïc)</w:t>
      </w:r>
    </w:p>
    <w:p>
      <w:r>
        <w:t>Vendredi : Semi-privé 17h30 – 19h (avec Julien)</w:t>
      </w:r>
    </w:p>
    <w:p>
      <w:pPr>
        <w:spacing w:before="120" w:after="280"/>
      </w:pPr>
      <w:r>
        <w:rPr>
          <w:i/>
        </w:rPr>
        <w:t>Le cours privé (mercredi) et le semi-privé (vendredi) sont à payer directement à Julien.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3h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