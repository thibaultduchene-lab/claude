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David VAN BOMMEL</w:t>
      </w:r>
    </w:p>
    <w:p>
      <w:r>
        <w:t>Mercredi : Physique 15h30 – 17h (avec Loïc)</w:t>
      </w:r>
    </w:p>
    <w:p>
      <w:r>
        <w:t>Jeudi : Collectif 17h – 18h30 (avec Yassine)</w:t>
      </w:r>
    </w:p>
    <w:p>
      <w:pPr>
        <w:spacing w:after="400"/>
      </w:pPr>
      <w:r>
        <w:t>Samedi : Physique sur terrain 11h – 12h (avec Guillaume) et League Cup 15h – 16h30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League Cup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250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