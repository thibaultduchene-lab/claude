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818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amberm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1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4" w:color="55621E"/>
        </w:pBdr>
        <w:spacing w:after="80"/>
        <w:jc w:val="center"/>
      </w:pPr>
      <w:r>
        <w:rPr>
          <w:b/>
          <w:color w:val="262626"/>
          <w:sz w:val="18"/>
        </w:rPr>
        <w:t>École de tennis du Lambermont</w:t>
      </w:r>
    </w:p>
    <w:p>
      <w:pPr>
        <w:pBdr>
          <w:bottom w:val="single" w:sz="6" w:space="4" w:color="000000"/>
        </w:pBdr>
        <w:spacing w:before="360" w:after="280"/>
      </w:pPr>
      <w:r>
        <w:rPr>
          <w:b/>
          <w:sz w:val="28"/>
        </w:rPr>
        <w:t>Programme Maxim BEKCHIEV</w:t>
      </w:r>
    </w:p>
    <w:p>
      <w:r>
        <w:t>Lundi : Collectif 17h30 – 19h (avec Taha)</w:t>
      </w:r>
    </w:p>
    <w:p>
      <w:r>
        <w:t>Mardi : Collectif 17h30 – 19h (avec Pascal)</w:t>
      </w:r>
    </w:p>
    <w:p>
      <w:r>
        <w:t>Mercredi : Physique 15h – 16h30 (avec Loïc)</w:t>
      </w:r>
    </w:p>
    <w:p>
      <w:r>
        <w:t>Jeudi : repos</w:t>
      </w:r>
    </w:p>
    <w:p>
      <w:r>
        <w:t>Vendredi : Privé ou collectif (gratuit)</w:t>
      </w:r>
    </w:p>
    <w:p>
      <w:r>
        <w:t>Samedi : Physique sur terrain 11h – 12h (avec Guillaume), Privé 12h – 13h (Yassine) et League Cup 15h – 16h30</w:t>
      </w:r>
    </w:p>
    <w:p>
      <w:r>
        <w:t>Dimanche : possibilité de privé 17h – 18h30</w:t>
      </w:r>
    </w:p>
    <w:p>
      <w:pPr>
        <w:spacing w:before="120" w:after="80"/>
      </w:pPr>
      <w:r>
        <w:rPr>
          <w:i/>
        </w:rPr>
        <w:t>Le cours privé (samedi) est à payer directement à Yassine.</w:t>
      </w:r>
    </w:p>
    <w:p>
      <w:pPr>
        <w:spacing w:before="0" w:after="80"/>
      </w:pPr>
      <w:r>
        <w:rPr>
          <w:i/>
        </w:rPr>
        <w:t>Le privé du dimanche est une possibilité : il n'est pas repris dans le tableau.</w:t>
      </w:r>
    </w:p>
    <w:p>
      <w:pPr>
        <w:spacing w:before="0" w:after="280"/>
      </w:pPr>
      <w:r>
        <w:rPr>
          <w:i/>
        </w:rPr>
        <w:t>Le vendredi (privé ou collectif) est gratuit.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Cours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Prix normal (€)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Prix adapté (€)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 de terrain (privé)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525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1h30 de physique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 de physique sur terrain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Collectif 3h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League Cup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250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</w:tr>
    </w:tbl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