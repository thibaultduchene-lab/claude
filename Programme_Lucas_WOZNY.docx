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Lucas WOZNY</w:t>
      </w:r>
    </w:p>
    <w:p>
      <w:r>
        <w:t>Lundi : Physique 16h45 – 18h15 (avec Loïc)</w:t>
      </w:r>
    </w:p>
    <w:p>
      <w:r>
        <w:t>Mardi : Collectif 17h – 18h30 (avec Julien)</w:t>
      </w:r>
    </w:p>
    <w:p>
      <w:r>
        <w:t>Mercredi : Collectif 14h30 – 16h (avec Julien)</w:t>
      </w:r>
    </w:p>
    <w:p>
      <w:r>
        <w:t>Vendredi : Privé 15h – 16h (Yassine)</w:t>
      </w:r>
    </w:p>
    <w:p>
      <w:r>
        <w:t>Samedi : Rassemblement 13h30 – 15h</w:t>
      </w:r>
    </w:p>
    <w:p>
      <w:pPr>
        <w:spacing w:before="120" w:after="80"/>
      </w:pPr>
      <w:r>
        <w:rPr>
          <w:i/>
        </w:rPr>
        <w:t>Le cours privé (vendredi) est à payer directement à Yassine.</w:t>
      </w:r>
    </w:p>
    <w:p>
      <w:pPr>
        <w:spacing w:before="0" w:after="280"/>
      </w:pPr>
      <w:r>
        <w:rPr>
          <w:i/>
        </w:rPr>
        <w:t>Le rassemblement du samedi (13h30 – 15h) n'est pas repris dans le tableau.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terrain (privé)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525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1h30 de physique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Collectif 3h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