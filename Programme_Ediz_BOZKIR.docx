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Ediz BOZKIR</w:t>
      </w:r>
    </w:p>
    <w:p>
      <w:r>
        <w:t>Mardi : Privé 16h – 17h (Julien)</w:t>
      </w:r>
    </w:p>
    <w:p>
      <w:r>
        <w:t>Mercredi : Physique 14h – 15h30 (avec Loïc) et Collectif 16h – 17h30 (avec Julien)</w:t>
      </w:r>
    </w:p>
    <w:p>
      <w:r>
        <w:t>Jeudi : Collectif 17h30 – 19h (avec Julien)</w:t>
      </w:r>
    </w:p>
    <w:p>
      <w:r>
        <w:t>Vendredi : Semi-privé 16h – 17h30 avec Gaspard (Julien)</w:t>
      </w:r>
    </w:p>
    <w:p>
      <w:r>
        <w:t>Samedi : Physique sur terrain 10h – 11h (avec Guillaume) et League Cup 15h – 16h30</w:t>
      </w:r>
    </w:p>
    <w:p>
      <w:pPr>
        <w:spacing w:before="120" w:after="280"/>
      </w:pPr>
      <w:r>
        <w:rPr>
          <w:i/>
        </w:rPr>
        <w:t>Le cours privé (mardi) et le semi-privé (vendredi) sont à payer directement à Julien.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semi-privé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