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Petra NAGY</w:t>
      </w:r>
    </w:p>
    <w:p>
      <w:r>
        <w:t>Lundi : Privé 16h – 17h (Yassine)</w:t>
      </w:r>
    </w:p>
    <w:p>
      <w:r>
        <w:t>Mercredi : Collectif 14h – 15h (Yassine)</w:t>
      </w:r>
    </w:p>
    <w:p>
      <w:r>
        <w:t>Vendredi : Privé 16h – 17h (Yassine)</w:t>
      </w:r>
    </w:p>
    <w:p>
      <w:r>
        <w:t>Samedi : Physique sur terrain 10h – 11h (avec Guillaume) et Collectif 11h – 12h (avec Adel)</w:t>
      </w:r>
    </w:p>
    <w:p>
      <w:pPr>
        <w:spacing w:before="120" w:after="280"/>
      </w:pPr>
      <w:r>
        <w:rPr>
          <w:i/>
        </w:rPr>
        <w:t>Les cours privés (lundi et vendredi) sont à payer directement à Yassine.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2h de terrains (privés)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1050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physique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2h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