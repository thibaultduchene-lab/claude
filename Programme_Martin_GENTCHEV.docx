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Martin GENTCHEV</w:t>
      </w:r>
    </w:p>
    <w:p>
      <w:r>
        <w:t>Lundi : Physique 16h45 – 18h15 (avec Loïc) et Collectif 18h30 – 20h (avec Yassine)</w:t>
      </w:r>
    </w:p>
    <w:p>
      <w:r>
        <w:t>Mardi : Privé 17h30 – 19h (Thibault)</w:t>
      </w:r>
    </w:p>
    <w:p>
      <w:r>
        <w:t>Mercredi : Physique 14h – 15h30 (avec Loïc)</w:t>
      </w:r>
    </w:p>
    <w:p>
      <w:r>
        <w:t>Vendredi : Rassemblement 19h – 20h30 (Thibault)</w:t>
      </w:r>
    </w:p>
    <w:p>
      <w:r>
        <w:t>Samedi : Physique sur terrain 11h – 12h (avec Guillaume) et League Cup 15h – 16h30</w:t>
      </w:r>
    </w:p>
    <w:p>
      <w:pPr>
        <w:spacing w:before="120" w:after="80"/>
      </w:pPr>
      <w:r>
        <w:rPr>
          <w:i/>
        </w:rPr>
        <w:t>Le cours privé (mardi) est à payer directement à Thibault.</w:t>
      </w:r>
    </w:p>
    <w:p>
      <w:pPr>
        <w:spacing w:before="0" w:after="280"/>
      </w:pPr>
      <w:r>
        <w:rPr>
          <w:i/>
        </w:rPr>
        <w:t>Le rassemblement du vendredi (19h – 20h30) n'est pas repris dans le tableau.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787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3h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League Cup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